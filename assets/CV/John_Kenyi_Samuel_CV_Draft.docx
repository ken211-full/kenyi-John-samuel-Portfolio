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6692B" w14:textId="77777777" w:rsidR="00CB2BBB" w:rsidRDefault="00B97F27">
      <w:pPr>
        <w:pStyle w:val="Heading1"/>
      </w:pPr>
      <w:r>
        <w:t>John Kenyi Samuel</w:t>
      </w:r>
    </w:p>
    <w:p w14:paraId="3C6D7EB2" w14:textId="0559E182" w:rsidR="00CB2BBB" w:rsidRDefault="00B97F27">
      <w:r>
        <w:rPr>
          <w:b/>
        </w:rPr>
        <w:t>Junior Software Developer | Computer Science Student</w:t>
      </w:r>
      <w:r>
        <w:rPr>
          <w:b/>
        </w:rPr>
        <w:br/>
      </w:r>
      <w:r>
        <w:t>Juba, South Sudan</w:t>
      </w:r>
      <w:r>
        <w:br/>
        <w:t>Email: your-email@example.com</w:t>
      </w:r>
      <w:r>
        <w:br/>
        <w:t>Phone: +211 921 808 311</w:t>
      </w:r>
      <w:r>
        <w:br/>
      </w:r>
    </w:p>
    <w:p w14:paraId="4FA257F7" w14:textId="77777777" w:rsidR="00CB2BBB" w:rsidRDefault="00B97F27">
      <w:pPr>
        <w:pStyle w:val="Heading2"/>
      </w:pPr>
      <w:r>
        <w:t>Professional Summary</w:t>
      </w:r>
    </w:p>
    <w:p w14:paraId="22158EC0" w14:textId="77777777" w:rsidR="00CB2BBB" w:rsidRDefault="00B97F27">
      <w:r>
        <w:t xml:space="preserve">Computer Science student with practical experience in front-end web </w:t>
      </w:r>
      <w:r>
        <w:t>development, responsive design, HTML, CSS, JavaScript and Python. Passionate about building user-friendly software and continuously improving technical skills while applying software engineering principles to real-world problems.</w:t>
      </w:r>
    </w:p>
    <w:p w14:paraId="3012246F" w14:textId="77777777" w:rsidR="00CB2BBB" w:rsidRDefault="00B97F27">
      <w:pPr>
        <w:pStyle w:val="Heading2"/>
      </w:pPr>
      <w:r>
        <w:t>Technical Skills</w:t>
      </w:r>
    </w:p>
    <w:p w14:paraId="430C7125" w14:textId="77777777" w:rsidR="00CB2BBB" w:rsidRDefault="00B97F27">
      <w:r>
        <w:t>• HTML5</w:t>
      </w:r>
      <w:r>
        <w:br/>
        <w:t>•</w:t>
      </w:r>
      <w:r>
        <w:t xml:space="preserve"> CSS3</w:t>
      </w:r>
      <w:r>
        <w:br/>
        <w:t>• JavaScript</w:t>
      </w:r>
      <w:r>
        <w:br/>
        <w:t>• Python</w:t>
      </w:r>
      <w:r>
        <w:br/>
        <w:t>• Responsive Web Design</w:t>
      </w:r>
      <w:r>
        <w:br/>
        <w:t>• Git &amp; GitHub</w:t>
      </w:r>
      <w:r>
        <w:br/>
        <w:t>• Visual Studio Code</w:t>
      </w:r>
    </w:p>
    <w:p w14:paraId="4F5D6278" w14:textId="77777777" w:rsidR="00CB2BBB" w:rsidRDefault="00B97F27">
      <w:pPr>
        <w:pStyle w:val="Heading2"/>
      </w:pPr>
      <w:r>
        <w:t>Projects</w:t>
      </w:r>
    </w:p>
    <w:p w14:paraId="4C97811E" w14:textId="77777777" w:rsidR="00CB2BBB" w:rsidRDefault="00B97F27">
      <w:r>
        <w:t>Night Fashion – Responsive E-commerce Website</w:t>
      </w:r>
      <w:r>
        <w:br/>
        <w:t>Built with HTML, CSS and JavaScript featuring responsive design, shopping cart and checkout.</w:t>
      </w:r>
    </w:p>
    <w:p w14:paraId="6B412879" w14:textId="77777777" w:rsidR="00CB2BBB" w:rsidRDefault="00B97F27">
      <w:r>
        <w:t>Personal Portfolio W</w:t>
      </w:r>
      <w:r>
        <w:t>ebsite</w:t>
      </w:r>
      <w:r>
        <w:br/>
        <w:t>Modern responsive portfolio with dark/light mode, animations and downloadable CV.</w:t>
      </w:r>
    </w:p>
    <w:p w14:paraId="3DBA9C39" w14:textId="77777777" w:rsidR="00CB2BBB" w:rsidRDefault="00B97F27">
      <w:r>
        <w:t>Student Resource Platform (In Progress)</w:t>
      </w:r>
    </w:p>
    <w:p w14:paraId="3B0810B2" w14:textId="77777777" w:rsidR="00CB2BBB" w:rsidRDefault="00B97F27">
      <w:pPr>
        <w:pStyle w:val="Heading2"/>
      </w:pPr>
      <w:r>
        <w:t>Education</w:t>
      </w:r>
    </w:p>
    <w:p w14:paraId="3F755C46" w14:textId="77777777" w:rsidR="00CB2BBB" w:rsidRDefault="00B97F27">
      <w:r>
        <w:t>Bachelor of Science in Computer Science</w:t>
      </w:r>
      <w:r>
        <w:br/>
        <w:t>Stanford International University</w:t>
      </w:r>
      <w:r>
        <w:br/>
        <w:t>Expected Graduation: __________</w:t>
      </w:r>
    </w:p>
    <w:p w14:paraId="1461BA94" w14:textId="77777777" w:rsidR="00CB2BBB" w:rsidRDefault="00B97F27">
      <w:pPr>
        <w:pStyle w:val="Heading2"/>
      </w:pPr>
      <w:r>
        <w:t>Certificati</w:t>
      </w:r>
      <w:r>
        <w:t>ons</w:t>
      </w:r>
    </w:p>
    <w:p w14:paraId="043F8EBE" w14:textId="77777777" w:rsidR="00CB2BBB" w:rsidRDefault="00B97F27">
      <w:r>
        <w:t>• ICT Certificate (6 Months)</w:t>
      </w:r>
    </w:p>
    <w:p w14:paraId="1553D3BC" w14:textId="77777777" w:rsidR="00CB2BBB" w:rsidRDefault="00B97F27">
      <w:pPr>
        <w:pStyle w:val="Heading2"/>
      </w:pPr>
      <w:r>
        <w:t>Strengths</w:t>
      </w:r>
    </w:p>
    <w:p w14:paraId="4BEE9C6D" w14:textId="77777777" w:rsidR="00CB2BBB" w:rsidRDefault="00B97F27">
      <w:r>
        <w:t>Problem Solving • Fast Learner • Teamwork • Clean Code • Continuous Learning</w:t>
      </w:r>
    </w:p>
    <w:p w14:paraId="1BF3E63B" w14:textId="77777777" w:rsidR="00CB2BBB" w:rsidRDefault="00B97F27">
      <w:pPr>
        <w:pStyle w:val="Heading2"/>
      </w:pPr>
      <w:r>
        <w:lastRenderedPageBreak/>
        <w:t>Languages</w:t>
      </w:r>
    </w:p>
    <w:p w14:paraId="76D416BC" w14:textId="77777777" w:rsidR="00CB2BBB" w:rsidRDefault="00B97F27">
      <w:r>
        <w:t>English</w:t>
      </w:r>
      <w:r>
        <w:br/>
        <w:t>Arabic (optional)</w:t>
      </w:r>
      <w:r>
        <w:br/>
        <w:t>Local Languages (optional)</w:t>
      </w:r>
    </w:p>
    <w:p w14:paraId="41791811" w14:textId="77777777" w:rsidR="00CB2BBB" w:rsidRDefault="00B97F27">
      <w:pPr>
        <w:pStyle w:val="Heading2"/>
      </w:pPr>
      <w:r>
        <w:t>Interests</w:t>
      </w:r>
    </w:p>
    <w:p w14:paraId="5D9D220F" w14:textId="77777777" w:rsidR="00CB2BBB" w:rsidRDefault="00B97F27">
      <w:r>
        <w:t xml:space="preserve">Software Development • Artificial Intelligence • Cybersecurity </w:t>
      </w:r>
      <w:r>
        <w:t>• UI/UX Design</w:t>
      </w:r>
    </w:p>
    <w:sectPr w:rsidR="00CB2B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7F27"/>
    <w:rsid w:val="00CB0664"/>
    <w:rsid w:val="00CB2B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30681D"/>
  <w14:defaultImageDpi w14:val="300"/>
  <w15:docId w15:val="{A7263F9A-BAD3-4FA9-A04B-1EE8BA56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Kenyi John Samuel</cp:lastModifiedBy>
  <cp:revision>2</cp:revision>
  <dcterms:created xsi:type="dcterms:W3CDTF">2013-12-23T23:15:00Z</dcterms:created>
  <dcterms:modified xsi:type="dcterms:W3CDTF">2026-07-17T02:47:00Z</dcterms:modified>
  <cp:category/>
</cp:coreProperties>
</file>